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/>
          <w:color w:val="1F497D"/>
          <w:sz w:val="36"/>
        </w:rPr>
        <w:t>Mohammad Khalid</w:t>
      </w:r>
    </w:p>
    <w:p>
      <w:pPr>
        <w:spacing w:after="120"/>
        <w:jc w:val="center"/>
      </w:pPr>
      <w:r>
        <w:rPr>
          <w:rFonts w:ascii="Arial" w:hAnsi="Arial"/>
          <w:color w:val="000000"/>
          <w:sz w:val="20"/>
        </w:rPr>
        <w:t>Delhi, India | khalid_bib@yahoo.com | 9811291878 | LinkedIn</w:t>
      </w:r>
    </w:p>
    <w:p>
      <w:pPr>
        <w:pBdr>
          <w:bottom w:val="single" w:sz="6" w:space="1" w:color="4472c4"/>
        </w:pBdr>
      </w:pPr>
      <w:r>
        <w:rPr>
          <w:rFonts w:ascii="Arial" w:hAnsi="Arial"/>
          <w:b/>
          <w:color w:val="1F497D"/>
          <w:sz w:val="26"/>
        </w:rPr>
        <w:t>SUMMARY</w:t>
      </w:r>
    </w:p>
    <w:p>
      <w:pPr>
        <w:spacing w:after="20"/>
      </w:pPr>
      <w:r>
        <w:t>Senior Solution Architect with 18 years of experience  in designing and delivering scalable,</w:t>
      </w:r>
    </w:p>
    <w:p>
      <w:pPr>
        <w:spacing w:after="20"/>
      </w:pPr>
      <w:r>
        <w:t>enterprise -grade solutions. Expert in .NET Core, Angular, React, Node.js , and cloud platforms, with</w:t>
      </w:r>
    </w:p>
    <w:p>
      <w:pPr>
        <w:spacing w:after="20"/>
      </w:pPr>
      <w:r>
        <w:t>a proven record of leading teams, driving innovation, and building high -quality applications. Skilled in</w:t>
      </w:r>
    </w:p>
    <w:p>
      <w:pPr>
        <w:spacing w:after="20"/>
      </w:pPr>
      <w:r>
        <w:t>DevOps, API development, Agile, and database management , with strong problem solving  and</w:t>
      </w:r>
    </w:p>
    <w:p>
      <w:pPr>
        <w:spacing w:after="20"/>
      </w:pPr>
      <w:r>
        <w:t>leadership abilities. Known for delivering secure, efficient, and future -ready solutions that align with</w:t>
      </w:r>
    </w:p>
    <w:p>
      <w:pPr>
        <w:spacing w:after="20"/>
      </w:pPr>
      <w:r>
        <w:t>business goals and co nsistently exceed expectations.</w:t>
      </w:r>
    </w:p>
    <w:p>
      <w:pPr>
        <w:spacing w:after="120"/>
      </w:pPr>
    </w:p>
    <w:p>
      <w:pPr>
        <w:pBdr>
          <w:bottom w:val="single" w:sz="6" w:space="1" w:color="4472c4"/>
        </w:pBdr>
      </w:pPr>
      <w:r>
        <w:rPr>
          <w:rFonts w:ascii="Arial" w:hAnsi="Arial"/>
          <w:b/>
          <w:color w:val="1F497D"/>
          <w:sz w:val="26"/>
        </w:rPr>
        <w:t>SKILLS</w:t>
      </w:r>
    </w:p>
    <w:p>
      <w:pPr>
        <w:spacing w:after="20"/>
      </w:pPr>
      <w:r>
        <w:t>Programming &amp; Frameworks:  C#, .NET Core, Expert C# Development, Expert .NET Core</w:t>
      </w:r>
    </w:p>
    <w:p>
      <w:pPr>
        <w:spacing w:after="20"/>
      </w:pPr>
      <w:r>
        <w:t>Development, JavaScript,  TypeScript, Advanced TypeScript, Angular, Advanced Angular</w:t>
      </w:r>
    </w:p>
    <w:p>
      <w:pPr>
        <w:spacing w:after="20"/>
      </w:pPr>
      <w:r>
        <w:t>Development, React.js, Intermediate React.js Development, Node.js</w:t>
      </w:r>
    </w:p>
    <w:p>
      <w:pPr>
        <w:spacing w:after="20"/>
      </w:pPr>
      <w:r>
        <w:t>Database &amp; API:  SQL Server, Advanced SQL Server Management, REST API, Advanced REST API</w:t>
      </w:r>
    </w:p>
    <w:p>
      <w:pPr>
        <w:spacing w:after="20"/>
      </w:pPr>
      <w:r>
        <w:t>Design</w:t>
      </w:r>
    </w:p>
    <w:p>
      <w:pPr>
        <w:spacing w:after="20"/>
      </w:pPr>
      <w:r>
        <w:t>Cloud &amp; DevOps:  Cloud Computing, Intermediate Cloud Computing Solutions, DevOps, DevOps</w:t>
      </w:r>
    </w:p>
    <w:p>
      <w:pPr>
        <w:spacing w:after="20"/>
      </w:pPr>
      <w:r>
        <w:t>Practices, CI/CD, CI/CD Pipeline Implementation , Azure Messaging Services (Service Bus / Event</w:t>
      </w:r>
    </w:p>
    <w:p>
      <w:pPr>
        <w:spacing w:after="20"/>
      </w:pPr>
      <w:r>
        <w:t>Grid / Event Hubs)</w:t>
      </w:r>
    </w:p>
    <w:p>
      <w:pPr>
        <w:spacing w:after="20"/>
      </w:pPr>
      <w:r>
        <w:t>Methodologies &amp; Practices:  Agile, Agile Methodologies</w:t>
      </w:r>
    </w:p>
    <w:p>
      <w:pPr>
        <w:spacing w:after="20"/>
      </w:pPr>
      <w:r>
        <w:t>Core Competencies:  Problem -Solving Skills, Team Leadership</w:t>
      </w:r>
    </w:p>
    <w:p>
      <w:pPr>
        <w:spacing w:after="20"/>
      </w:pPr>
      <w:r>
        <w:t>AI &amp; Generative AI Technologies : OpenAI API Integration , Gemini API Integration</w:t>
      </w:r>
    </w:p>
    <w:p>
      <w:pPr>
        <w:spacing w:after="120"/>
      </w:pPr>
    </w:p>
    <w:p>
      <w:pPr>
        <w:pBdr>
          <w:bottom w:val="single" w:sz="6" w:space="1" w:color="4472c4"/>
        </w:pBdr>
      </w:pPr>
      <w:r>
        <w:rPr>
          <w:rFonts w:ascii="Arial" w:hAnsi="Arial"/>
          <w:b/>
          <w:color w:val="1F497D"/>
          <w:sz w:val="26"/>
        </w:rPr>
        <w:t>EXPERIENCE</w:t>
      </w:r>
    </w:p>
    <w:p>
      <w:pPr>
        <w:spacing w:after="20"/>
      </w:pPr>
      <w:r>
        <w:t>LanceSoft Inc. (Remote)                                        Delhi, India</w:t>
      </w:r>
    </w:p>
    <w:p>
      <w:pPr>
        <w:spacing w:after="20"/>
      </w:pPr>
      <w:r>
        <w:t>Senior Solution Architect | Full Stack Developer                             Jun 2022 – Jul 2025</w:t>
      </w:r>
    </w:p>
    <w:p>
      <w:pPr>
        <w:spacing w:after="20"/>
        <w:ind w:left="360"/>
      </w:pPr>
      <w:r>
        <w:t>Architected and developed an enterprise logistics management system using .NET Core and</w:t>
      </w:r>
    </w:p>
    <w:p>
      <w:pPr>
        <w:spacing w:after="20"/>
      </w:pPr>
      <w:r>
        <w:t>Angular 20, improving operational efficiency by 30% and integrating Linehaul, ECD, and Asset</w:t>
      </w:r>
    </w:p>
    <w:p>
      <w:pPr>
        <w:spacing w:after="20"/>
      </w:pPr>
      <w:r>
        <w:t>Management into a unified platform.</w:t>
      </w:r>
    </w:p>
    <w:p>
      <w:pPr>
        <w:spacing w:after="20"/>
        <w:ind w:left="360"/>
      </w:pPr>
      <w:r>
        <w:t>Led a team of 8 developers, managing a $500,000 budget, and ensured cost -effective delivery</w:t>
      </w:r>
    </w:p>
    <w:p>
      <w:pPr>
        <w:spacing w:after="20"/>
      </w:pPr>
      <w:r>
        <w:t>with scalable, maintainable, and modular system design following microservices and SOA</w:t>
      </w:r>
    </w:p>
    <w:p>
      <w:pPr>
        <w:spacing w:after="20"/>
      </w:pPr>
      <w:r>
        <w:t>principles.</w:t>
      </w:r>
    </w:p>
    <w:p>
      <w:pPr>
        <w:spacing w:after="20"/>
        <w:ind w:left="360"/>
      </w:pPr>
      <w:r>
        <w:t>Optimized Oracle database performance by 25% through PL/SQL enhancements, query tuning,</w:t>
      </w:r>
    </w:p>
    <w:p>
      <w:pPr>
        <w:spacing w:after="20"/>
      </w:pPr>
      <w:r>
        <w:t>and effective use of SYS_REFCURSOR in .NET Core data access layer.</w:t>
      </w:r>
    </w:p>
    <w:p>
      <w:pPr>
        <w:spacing w:after="20"/>
        <w:ind w:left="360"/>
      </w:pPr>
      <w:r>
        <w:t>Implemented real -time ECD features for dispatching, route tracking, and equipment monitoring,</w:t>
      </w:r>
    </w:p>
    <w:p>
      <w:pPr>
        <w:spacing w:after="20"/>
      </w:pPr>
      <w:r>
        <w:t>leveraging SignalR for live updates and reducing equipment downtime by 15%.</w:t>
      </w:r>
    </w:p>
    <w:p>
      <w:pPr>
        <w:spacing w:after="20"/>
        <w:ind w:left="360"/>
      </w:pPr>
      <w:r>
        <w:t>Enhanced user satisfaction by 20% by building a modern, responsive UI using Angular 20,</w:t>
      </w:r>
    </w:p>
    <w:p>
      <w:pPr>
        <w:spacing w:after="20"/>
      </w:pPr>
      <w:r>
        <w:t>TypeScript, and RxJS, replacing legacy JavaScript/jQuery interfaces for improved user</w:t>
      </w:r>
    </w:p>
    <w:p>
      <w:pPr>
        <w:spacing w:after="20"/>
      </w:pPr>
      <w:r>
        <w:t>experience and performance.</w:t>
      </w:r>
    </w:p>
    <w:p>
      <w:pPr>
        <w:spacing w:after="20"/>
        <w:ind w:left="360"/>
      </w:pPr>
      <w:r>
        <w:t>Architected and implemented a MERN -based solution leveraging React, Node.js , and RESTful</w:t>
      </w:r>
    </w:p>
    <w:p>
      <w:pPr>
        <w:spacing w:after="20"/>
      </w:pPr>
      <w:r>
        <w:t>services for high -performance user interactions.</w:t>
      </w:r>
    </w:p>
    <w:p>
      <w:pPr>
        <w:spacing w:after="20"/>
      </w:pPr>
      <w:r>
        <w:t>Infinity Quest. (Remote)              Delhi, India</w:t>
      </w:r>
    </w:p>
    <w:p>
      <w:pPr>
        <w:spacing w:after="20"/>
      </w:pPr>
      <w:r>
        <w:t>Senior Consultant | Full Stack Developer                                                      Jun 2021 - May 2022</w:t>
      </w:r>
    </w:p>
    <w:p>
      <w:pPr>
        <w:spacing w:after="20"/>
        <w:ind w:left="360"/>
      </w:pPr>
      <w:r>
        <w:t>Designed and developed a role -based Learning Management System (LMS) using .NET Core 5</w:t>
      </w:r>
    </w:p>
    <w:p>
      <w:pPr>
        <w:spacing w:after="20"/>
      </w:pPr>
      <w:r>
        <w:t>and Angular 11, boosting course completion rates by 40%.</w:t>
      </w:r>
    </w:p>
    <w:p>
      <w:pPr>
        <w:spacing w:after="20"/>
        <w:ind w:left="360"/>
      </w:pPr>
      <w:r>
        <w:t>Implemented RESTful APIs and modular architecture, improving backend communication</w:t>
      </w:r>
    </w:p>
    <w:p>
      <w:pPr>
        <w:spacing w:after="20"/>
      </w:pPr>
      <w:r>
        <w:t>efficiency by 35% and ensuring scalability.</w:t>
      </w:r>
    </w:p>
    <w:p>
      <w:pPr>
        <w:spacing w:after="20"/>
        <w:ind w:left="360"/>
      </w:pPr>
      <w:r>
        <w:t>Engineered Role -Based Access Control (RBAC) for Administrators, Learners, and Managers,</w:t>
      </w:r>
    </w:p>
    <w:p>
      <w:pPr>
        <w:spacing w:after="20"/>
      </w:pPr>
      <w:r>
        <w:t>enabling secure, context -aware feature access.</w:t>
      </w:r>
    </w:p>
    <w:p>
      <w:pPr>
        <w:spacing w:after="20"/>
        <w:ind w:left="360"/>
      </w:pPr>
      <w:r>
        <w:t>Enabled compliance tracking with 99% accuracy through course assignment and learning path</w:t>
      </w:r>
    </w:p>
    <w:p>
      <w:pPr>
        <w:spacing w:after="20"/>
      </w:pPr>
      <w:r>
        <w:t>monitoring, while improving navigation efficiency by 20% via dynamic menu generation.</w:t>
      </w:r>
    </w:p>
    <w:p>
      <w:pPr>
        <w:spacing w:after="20"/>
        <w:ind w:left="360"/>
      </w:pPr>
      <w:r>
        <w:t>Applied security best practices (authentication, session management, data validation), mitigating</w:t>
      </w:r>
    </w:p>
    <w:p>
      <w:pPr>
        <w:spacing w:after="20"/>
      </w:pPr>
      <w:r>
        <w:t>risks by 95%, and contributed to Agile ceremonies and code reviews for continuous improvement.</w:t>
      </w:r>
    </w:p>
    <w:p>
      <w:pPr>
        <w:spacing w:after="20"/>
      </w:pPr>
      <w:r>
        <w:t>AgreeYa Solutions.                                                  Noida, India</w:t>
      </w:r>
    </w:p>
    <w:p>
      <w:pPr>
        <w:spacing w:after="20"/>
      </w:pPr>
      <w:r>
        <w:t>Sr Software Engineer                                  Nov 2015 - May 2021</w:t>
      </w:r>
    </w:p>
    <w:p>
      <w:pPr>
        <w:spacing w:after="20"/>
        <w:ind w:left="360"/>
      </w:pPr>
      <w:r>
        <w:t>Developed document management solutions with SharePoint Online, Power Apps, and Power</w:t>
      </w:r>
    </w:p>
    <w:p>
      <w:pPr>
        <w:spacing w:after="20"/>
      </w:pPr>
      <w:r>
        <w:t>Automate, cutting processing time by 50%, automating approval flows, and ensuring governance</w:t>
      </w:r>
    </w:p>
    <w:p>
      <w:pPr>
        <w:spacing w:after="20"/>
      </w:pPr>
      <w:r>
        <w:t>compliance.</w:t>
      </w:r>
    </w:p>
    <w:p>
      <w:pPr>
        <w:spacing w:after="20"/>
        <w:ind w:left="360"/>
      </w:pPr>
      <w:r>
        <w:t>Built an Extended Warranty Claim System using .NET Core, Angular 8, REST APIs, and SQL</w:t>
      </w:r>
    </w:p>
    <w:p>
      <w:pPr>
        <w:spacing w:after="20"/>
      </w:pPr>
      <w:r>
        <w:t>Server 2017, handling 10,000+ claims annually and reducing errors by 15% through advanced</w:t>
      </w:r>
    </w:p>
    <w:p>
      <w:pPr>
        <w:spacing w:after="20"/>
      </w:pPr>
      <w:r>
        <w:t>validation workflows.</w:t>
      </w:r>
    </w:p>
    <w:p>
      <w:pPr>
        <w:spacing w:after="20"/>
        <w:ind w:left="360"/>
      </w:pPr>
      <w:r>
        <w:t>Integrated enterprise platforms by designing role -based SharePoint forms and connecting</w:t>
      </w:r>
    </w:p>
    <w:p>
      <w:pPr>
        <w:spacing w:after="20"/>
      </w:pPr>
      <w:r>
        <w:t>SharePoint 2013 with Collibra via REST APIs, improving data accessibility by 30% and enhancing</w:t>
      </w:r>
    </w:p>
    <w:p>
      <w:pPr>
        <w:spacing w:after="20"/>
      </w:pPr>
      <w:r>
        <w:t>cross -platform governance.</w:t>
      </w:r>
    </w:p>
    <w:p>
      <w:pPr>
        <w:spacing w:after="20"/>
      </w:pPr>
      <w:r>
        <w:t>I have also worked at Plasma Softech and Izon Technosoft as Software Engineer from 2007 to 2015.</w:t>
      </w:r>
    </w:p>
    <w:p>
      <w:pPr>
        <w:spacing w:after="120"/>
      </w:pPr>
    </w:p>
    <w:p>
      <w:pPr>
        <w:pBdr>
          <w:bottom w:val="single" w:sz="6" w:space="1" w:color="4472c4"/>
        </w:pBdr>
      </w:pPr>
      <w:r>
        <w:rPr>
          <w:rFonts w:ascii="Arial" w:hAnsi="Arial"/>
          <w:b/>
          <w:color w:val="1F497D"/>
          <w:sz w:val="26"/>
        </w:rPr>
        <w:t>EDUCATION</w:t>
      </w:r>
    </w:p>
    <w:p>
      <w:pPr>
        <w:spacing w:after="20"/>
      </w:pPr>
      <w:r>
        <w:t>M. Sc. Computer                 Delhi, India</w:t>
      </w:r>
    </w:p>
    <w:p>
      <w:pPr>
        <w:spacing w:after="20"/>
      </w:pPr>
      <w:r>
        <w:t>Karnataka State Open University (KSOU)                                                               Jan 2013 - Jan 2014</w:t>
      </w:r>
    </w:p>
    <w:p>
      <w:pPr>
        <w:spacing w:after="20"/>
      </w:pPr>
      <w:r>
        <w:t>BCA in Computers                                                 DELHI, India</w:t>
      </w:r>
    </w:p>
    <w:p>
      <w:pPr>
        <w:spacing w:after="20"/>
      </w:pPr>
      <w:r>
        <w:t>IBME                                              Jan 1999 - Jan 2002</w:t>
      </w:r>
    </w:p>
    <w:p>
      <w:pPr>
        <w:spacing w:after="120"/>
      </w:pPr>
    </w:p>
    <w:p>
      <w:pPr>
        <w:pBdr>
          <w:bottom w:val="single" w:sz="6" w:space="1" w:color="4472c4"/>
        </w:pBdr>
      </w:pPr>
      <w:r>
        <w:rPr>
          <w:rFonts w:ascii="Arial" w:hAnsi="Arial"/>
          <w:b/>
          <w:color w:val="1F497D"/>
          <w:sz w:val="26"/>
        </w:rPr>
        <w:t>CERTIFICATIONS</w:t>
      </w:r>
    </w:p>
    <w:p>
      <w:pPr>
        <w:spacing w:after="20"/>
        <w:ind w:left="360"/>
      </w:pPr>
      <w:r>
        <w:t>Exam 339: Managing Microsoft SharePoint Server 2016 Microsoft •          Jan 2019.</w:t>
      </w:r>
    </w:p>
    <w:p>
      <w:pPr>
        <w:spacing w:after="120"/>
      </w:pPr>
    </w:p>
    <w:p>
      <w:pPr>
        <w:pBdr>
          <w:bottom w:val="single" w:sz="6" w:space="1" w:color="4472c4"/>
        </w:pBdr>
      </w:pPr>
      <w:r>
        <w:rPr>
          <w:rFonts w:ascii="Arial" w:hAnsi="Arial"/>
          <w:b/>
          <w:color w:val="1F497D"/>
          <w:sz w:val="26"/>
        </w:rPr>
        <w:t>ADDITIONAL INFORMATION</w:t>
      </w:r>
    </w:p>
    <w:p>
      <w:pPr>
        <w:spacing w:after="20"/>
        <w:ind w:left="360"/>
      </w:pPr>
      <w:r>
        <w:t>Mentor/coach for junior developers on modern application design and Agile practices.</w:t>
      </w:r>
    </w:p>
    <w:p>
      <w:pPr>
        <w:spacing w:after="120"/>
      </w:pPr>
    </w:p>
    <w:p>
      <w:pPr>
        <w:pBdr>
          <w:bottom w:val="single" w:sz="6" w:space="1" w:color="4472c4"/>
        </w:pBdr>
      </w:pPr>
      <w:r>
        <w:rPr>
          <w:rFonts w:ascii="Arial" w:hAnsi="Arial"/>
          <w:b/>
          <w:color w:val="1F497D"/>
          <w:sz w:val="26"/>
        </w:rPr>
        <w:t>OTHER PROJECTS</w:t>
      </w:r>
    </w:p>
    <w:p>
      <w:pPr>
        <w:spacing w:after="20"/>
      </w:pPr>
      <w:r>
        <w:t>Inventory &amp; Order Management System (SIOMS)          Delhi, India</w:t>
      </w:r>
    </w:p>
    <w:p>
      <w:pPr>
        <w:spacing w:after="20"/>
      </w:pPr>
      <w:r>
        <w:t>Senior Solution Architect | Full Stack Developer                               Jul 2025 – Jan 2026</w:t>
      </w:r>
    </w:p>
    <w:p>
      <w:pPr>
        <w:spacing w:after="20"/>
        <w:ind w:left="360"/>
      </w:pPr>
      <w:r>
        <w:t>Developed a Smart Inventory &amp; Order Management System  using .NET 9 , Angular 20 ,</w:t>
      </w:r>
    </w:p>
    <w:p>
      <w:pPr>
        <w:spacing w:after="20"/>
      </w:pPr>
      <w:r>
        <w:t>TypeScript  and SQL Server 2022 , enabling seamless product, supplier, and order tracking with role -</w:t>
      </w:r>
    </w:p>
    <w:p>
      <w:pPr>
        <w:spacing w:after="20"/>
      </w:pPr>
      <w:r>
        <w:t>based access.</w:t>
      </w:r>
    </w:p>
    <w:p>
      <w:pPr>
        <w:spacing w:after="20"/>
        <w:ind w:left="360"/>
      </w:pPr>
      <w:r>
        <w:t>Implemented Clean Architecture  Microservices  with CQRS , Repository , and Unit of Work</w:t>
      </w:r>
    </w:p>
    <w:p>
      <w:pPr>
        <w:spacing w:after="20"/>
      </w:pPr>
      <w:r>
        <w:t>patterns, ensuring scalable, modular, and maintainable codebase.</w:t>
      </w:r>
    </w:p>
    <w:p>
      <w:pPr>
        <w:spacing w:after="20"/>
        <w:ind w:left="360"/>
      </w:pPr>
      <w:r>
        <w:t>Built secure RESTful APIs  with JWT authentication , Fluent Validation , and AutoMapper ,</w:t>
      </w:r>
    </w:p>
    <w:p>
      <w:pPr>
        <w:spacing w:after="20"/>
      </w:pPr>
      <w:r>
        <w:t>improving data integrity and reducing manual errors.</w:t>
      </w:r>
    </w:p>
    <w:p>
      <w:pPr>
        <w:spacing w:after="20"/>
        <w:ind w:left="360"/>
      </w:pPr>
      <w:r>
        <w:t>Designed a responsive Angular Material  dashboard with real -time alerts, analytics, and interactive</w:t>
      </w:r>
    </w:p>
    <w:p>
      <w:pPr>
        <w:spacing w:after="20"/>
      </w:pPr>
      <w:r>
        <w:t>charts using ngx-charts  and Reactive Forms .</w:t>
      </w:r>
    </w:p>
    <w:p>
      <w:pPr>
        <w:spacing w:after="20"/>
        <w:ind w:left="360"/>
      </w:pPr>
      <w:r>
        <w:t>Integrated Serilog  for centralized logging and background services for automated low -stock alerts,</w:t>
      </w:r>
    </w:p>
    <w:p>
      <w:pPr>
        <w:spacing w:after="20"/>
      </w:pPr>
      <w:r>
        <w:t>optimizing inventory accuracy and operational efficiency.</w:t>
      </w:r>
    </w:p>
    <w:p>
      <w:pPr>
        <w:spacing w:after="20"/>
      </w:pPr>
      <w:r>
        <w:t>AI-Powered E -Commerce Platform           Delhi, India</w:t>
      </w:r>
    </w:p>
    <w:p>
      <w:pPr>
        <w:spacing w:after="20"/>
      </w:pPr>
      <w:r>
        <w:t>Senior Solution Architect | Full Stack Developer                               Jul 2025 – Jan 2026</w:t>
      </w:r>
    </w:p>
    <w:p>
      <w:pPr>
        <w:spacing w:after="20"/>
        <w:ind w:left="360"/>
      </w:pPr>
      <w:r>
        <w:t>Developed a full -stack e -commerce platform  using MongoDB, Express.js, React 18, and</w:t>
      </w:r>
    </w:p>
    <w:p>
      <w:pPr>
        <w:spacing w:after="20"/>
      </w:pPr>
      <w:r>
        <w:t>Node.js , deployed on AWS infrastructure with EC2  for application hosting and S3 for static asset</w:t>
      </w:r>
    </w:p>
    <w:p>
      <w:pPr>
        <w:spacing w:after="20"/>
      </w:pPr>
      <w:r>
        <w:t>storage, providing product search, cart, order management, and secure JWT-based authentication .</w:t>
      </w:r>
    </w:p>
    <w:p>
      <w:pPr>
        <w:spacing w:after="20"/>
        <w:ind w:left="360"/>
      </w:pPr>
      <w:r>
        <w:t>Built hybrid RESTful and GraphQL APIs  to support flexible data queries and efficient client -side</w:t>
      </w:r>
    </w:p>
    <w:p>
      <w:pPr>
        <w:spacing w:after="20"/>
      </w:pPr>
      <w:r>
        <w:t>rendering for dynamic product listings and user dashboards, containerized using Docker  and</w:t>
      </w:r>
    </w:p>
    <w:p>
      <w:pPr>
        <w:spacing w:after="20"/>
      </w:pPr>
      <w:r>
        <w:t>deployed via ECS (Elastic Container Service)  for scalable microservices orchestration.</w:t>
      </w:r>
    </w:p>
    <w:p>
      <w:pPr>
        <w:spacing w:after="20"/>
        <w:ind w:left="360"/>
      </w:pPr>
      <w:r>
        <w:t>Integ rated Redis caching  for frequently accessed catalogue and recommendation data, reducing</w:t>
      </w:r>
    </w:p>
    <w:p>
      <w:pPr>
        <w:spacing w:after="20"/>
      </w:pPr>
      <w:r>
        <w:t>average API latency by 40% and improving overall system performance, with background processing</w:t>
      </w:r>
    </w:p>
    <w:p>
      <w:pPr>
        <w:spacing w:after="20"/>
      </w:pPr>
      <w:r>
        <w:t>and event -driven workflows handled through Lambda functions .</w:t>
      </w:r>
    </w:p>
    <w:p>
      <w:pPr>
        <w:spacing w:after="20"/>
        <w:ind w:left="360"/>
      </w:pPr>
      <w:r>
        <w:t>Implemented AI-powered recommendation engine using OpenAI API / TensorFlow.js , deployed</w:t>
      </w:r>
    </w:p>
    <w:p>
      <w:pPr>
        <w:spacing w:after="20"/>
      </w:pPr>
      <w:r>
        <w:t>as serverless inference endpoints using AWS Lambda , offering personalized product suggestions</w:t>
      </w:r>
    </w:p>
    <w:p>
      <w:pPr>
        <w:spacing w:after="20"/>
      </w:pPr>
      <w:r>
        <w:t>based on user behaviour and purchase history.</w:t>
      </w:r>
    </w:p>
    <w:p>
      <w:pPr>
        <w:spacing w:after="20"/>
        <w:ind w:left="360"/>
      </w:pPr>
      <w:r>
        <w:t>Designed an intuitive React UI with  Context API and React Router , hosted frontend build artifacts</w:t>
      </w:r>
    </w:p>
    <w:p>
      <w:pPr>
        <w:spacing w:after="20"/>
      </w:pPr>
      <w:r>
        <w:t>in S3 with secure access policies, integrated Stripe  for secure payments, and enabled role -based</w:t>
      </w:r>
    </w:p>
    <w:p>
      <w:pPr>
        <w:spacing w:after="20"/>
      </w:pPr>
      <w:r>
        <w:t>admin panel for product and order management.</w:t>
      </w:r>
    </w:p>
    <w:p>
      <w:pPr>
        <w:spacing w:after="20"/>
        <w:ind w:left="360"/>
      </w:pPr>
      <w:r>
        <w:t>Configured AWS IAM  roles and security groups, implemented CI/CD pipeline  for automated</w:t>
      </w:r>
    </w:p>
    <w:p>
      <w:pPr>
        <w:spacing w:after="20"/>
      </w:pPr>
      <w:r>
        <w:t>deployments to EC2/ECS , and monitored application health using CloudWatch to ensure high</w:t>
      </w:r>
    </w:p>
    <w:p>
      <w:pPr>
        <w:spacing w:after="20"/>
      </w:pPr>
      <w:r>
        <w:t>availability and production -grade reliability.</w:t>
      </w:r>
    </w:p>
    <w:p>
      <w:pPr>
        <w:spacing w:after="120"/>
      </w:pP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 w:line="276" w:lineRule="auto"/>
    </w:pPr>
    <w:rPr>
      <w:rFonts w:ascii="Arial" w:hAnsi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